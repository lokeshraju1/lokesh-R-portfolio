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0274" w14:textId="77777777" w:rsidR="00B131D0" w:rsidRDefault="00000000">
      <w:pPr>
        <w:jc w:val="center"/>
      </w:pPr>
      <w:r>
        <w:rPr>
          <w:b/>
          <w:sz w:val="44"/>
        </w:rPr>
        <w:t>LOKESH R</w:t>
      </w:r>
    </w:p>
    <w:p w14:paraId="4A3A0DA8" w14:textId="77777777" w:rsidR="00B131D0" w:rsidRDefault="00000000">
      <w:pPr>
        <w:jc w:val="center"/>
      </w:pPr>
      <w:r>
        <w:rPr>
          <w:sz w:val="20"/>
        </w:rPr>
        <w:t>Coimbatore, Tamil Nadu, India</w:t>
      </w:r>
    </w:p>
    <w:p w14:paraId="1DF02945" w14:textId="216C0041" w:rsidR="0031506D" w:rsidRPr="0031506D" w:rsidRDefault="00896409" w:rsidP="00896409">
      <w:pPr>
        <w:spacing w:after="60"/>
        <w:rPr>
          <w:color w:val="0066CC"/>
          <w:u w:val="single"/>
        </w:rPr>
      </w:pPr>
      <w:r>
        <w:t xml:space="preserve">                       </w:t>
      </w:r>
      <w:r w:rsidR="0031506D">
        <w:t>+91</w:t>
      </w:r>
      <w:r>
        <w:t xml:space="preserve"> 9790637388 </w:t>
      </w:r>
      <w:r w:rsidRPr="00896409">
        <w:t>/</w:t>
      </w:r>
      <w:r w:rsidRPr="00896409">
        <w:rPr>
          <w:color w:val="0070C0"/>
        </w:rPr>
        <w:t xml:space="preserve"> </w:t>
      </w:r>
      <w:hyperlink r:id="rId6" w:history="1">
        <w:r w:rsidRPr="00896409">
          <w:rPr>
            <w:rStyle w:val="Hyperlink"/>
            <w:color w:val="0070C0"/>
          </w:rPr>
          <w:t>portfolio</w:t>
        </w:r>
      </w:hyperlink>
      <w:r w:rsidRPr="00896409">
        <w:rPr>
          <w:color w:val="0070C0"/>
        </w:rPr>
        <w:t xml:space="preserve"> </w:t>
      </w:r>
      <w:r>
        <w:t xml:space="preserve">|   </w:t>
      </w:r>
      <w:r>
        <w:rPr>
          <w:color w:val="0066CC"/>
          <w:u w:val="single"/>
        </w:rPr>
        <w:t>lokeshrajiv1@gmail.com</w:t>
      </w:r>
      <w:r>
        <w:t xml:space="preserve">   |   </w:t>
      </w:r>
      <w:r>
        <w:rPr>
          <w:color w:val="0066CC"/>
          <w:u w:val="single"/>
        </w:rPr>
        <w:t>linkedin.com/in/lokeshr2005</w:t>
      </w:r>
      <w:r>
        <w:t xml:space="preserve">   |   </w:t>
      </w:r>
      <w:r>
        <w:rPr>
          <w:color w:val="0066CC"/>
          <w:u w:val="single"/>
        </w:rPr>
        <w:t xml:space="preserve">github.com/lokeshraju1 </w:t>
      </w:r>
    </w:p>
    <w:p w14:paraId="74239344" w14:textId="77777777" w:rsidR="00B131D0" w:rsidRDefault="00B131D0">
      <w:pPr>
        <w:pBdr>
          <w:bottom w:val="single" w:sz="8" w:space="0" w:color="000000"/>
        </w:pBdr>
        <w:spacing w:after="20" w:line="20" w:lineRule="exact"/>
      </w:pPr>
    </w:p>
    <w:p w14:paraId="07AA90CC" w14:textId="249931A8" w:rsidR="00B77000" w:rsidRDefault="00B77000" w:rsidP="00B77000">
      <w:pPr>
        <w:keepNext/>
        <w:spacing w:after="40"/>
        <w:jc w:val="center"/>
        <w:rPr>
          <w:b/>
          <w:sz w:val="21"/>
        </w:rPr>
      </w:pPr>
      <w:r>
        <w:rPr>
          <w:b/>
          <w:sz w:val="21"/>
        </w:rPr>
        <w:t>EDUCATION</w:t>
      </w:r>
    </w:p>
    <w:p w14:paraId="07184B22" w14:textId="18EB765D" w:rsidR="00704A61" w:rsidRPr="00704A61" w:rsidRDefault="00704A61" w:rsidP="00704A61">
      <w:pPr>
        <w:keepNext/>
        <w:spacing w:after="40"/>
        <w:rPr>
          <w:b/>
          <w:szCs w:val="18"/>
        </w:rPr>
      </w:pPr>
      <w:proofErr w:type="spellStart"/>
      <w:r w:rsidRPr="00704A61">
        <w:rPr>
          <w:b/>
          <w:szCs w:val="18"/>
        </w:rPr>
        <w:t>Hindusthan</w:t>
      </w:r>
      <w:proofErr w:type="spellEnd"/>
      <w:r w:rsidRPr="00704A61">
        <w:rPr>
          <w:b/>
          <w:szCs w:val="18"/>
        </w:rPr>
        <w:t xml:space="preserve"> Institute of Technology                                                                                                                       Coimbatore,</w:t>
      </w:r>
      <w:r w:rsidR="0031506D">
        <w:rPr>
          <w:b/>
          <w:szCs w:val="18"/>
        </w:rPr>
        <w:t xml:space="preserve"> </w:t>
      </w:r>
      <w:r w:rsidRPr="00704A61">
        <w:rPr>
          <w:b/>
          <w:szCs w:val="18"/>
        </w:rPr>
        <w:t>India</w:t>
      </w:r>
    </w:p>
    <w:p w14:paraId="319725D0" w14:textId="6A41B595" w:rsidR="00704A61" w:rsidRDefault="00704A61" w:rsidP="00704A61">
      <w:pPr>
        <w:spacing w:line="276" w:lineRule="auto"/>
      </w:pPr>
      <w:r w:rsidRPr="00704A61">
        <w:rPr>
          <w:color w:val="1F4191"/>
          <w:szCs w:val="18"/>
        </w:rPr>
        <w:t>Bachelor of Technology in Information Technology; CGPA: 7.65</w:t>
      </w:r>
      <w:r w:rsidRPr="00704A61">
        <w:rPr>
          <w:szCs w:val="18"/>
        </w:rPr>
        <w:t xml:space="preserve">                                                               </w:t>
      </w:r>
      <w:r>
        <w:rPr>
          <w:szCs w:val="18"/>
        </w:rPr>
        <w:t xml:space="preserve">              </w:t>
      </w:r>
      <w:r w:rsidR="00547A78">
        <w:rPr>
          <w:szCs w:val="18"/>
        </w:rPr>
        <w:t xml:space="preserve"> </w:t>
      </w:r>
      <w:r>
        <w:t xml:space="preserve">Batch:2023 </w:t>
      </w:r>
      <w:r w:rsidR="00F74724">
        <w:t xml:space="preserve">- </w:t>
      </w:r>
      <w:r>
        <w:t>2027</w:t>
      </w:r>
    </w:p>
    <w:p w14:paraId="46C81AEB" w14:textId="603950B9" w:rsidR="00547A78" w:rsidRDefault="00547A78" w:rsidP="00704A61">
      <w:pPr>
        <w:spacing w:line="276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7A7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Govt Boys Higher Secondary School, </w:t>
      </w:r>
      <w:proofErr w:type="spellStart"/>
      <w:r w:rsidRPr="00547A7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Mallavadi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     Tamil Nadu, India</w:t>
      </w:r>
    </w:p>
    <w:p w14:paraId="0E45D729" w14:textId="2150CBE6" w:rsidR="00547A78" w:rsidRPr="00547A78" w:rsidRDefault="00547A78" w:rsidP="00547A78">
      <w:pPr>
        <w:tabs>
          <w:tab w:val="left" w:pos="8963"/>
        </w:tabs>
        <w:spacing w:line="276" w:lineRule="auto"/>
        <w:rPr>
          <w:lang w:val="en-IN"/>
        </w:rPr>
      </w:pPr>
      <w:r w:rsidRPr="00547A7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Higher Secondary Certificate (Class XII)</w:t>
      </w:r>
      <w:r>
        <w:t xml:space="preserve">, </w:t>
      </w:r>
      <w:r>
        <w:rPr>
          <w:lang w:val="en-IN"/>
        </w:rPr>
        <w:t>Percentage:60%</w:t>
      </w:r>
      <w:r>
        <w:rPr>
          <w:lang w:val="en-IN"/>
        </w:rPr>
        <w:tab/>
        <w:t xml:space="preserve"> </w:t>
      </w:r>
      <w:r w:rsidR="00F74724">
        <w:rPr>
          <w:lang w:val="en-IN"/>
        </w:rPr>
        <w:t>Batch 2022 - 2023</w:t>
      </w:r>
    </w:p>
    <w:p w14:paraId="320B727F" w14:textId="77777777" w:rsidR="00B131D0" w:rsidRDefault="00B131D0">
      <w:pPr>
        <w:pBdr>
          <w:bottom w:val="single" w:sz="8" w:space="0" w:color="000000"/>
        </w:pBdr>
        <w:spacing w:after="20" w:line="20" w:lineRule="exact"/>
      </w:pPr>
    </w:p>
    <w:p w14:paraId="305E5A84" w14:textId="11A792D9" w:rsidR="00B77000" w:rsidRPr="00B77000" w:rsidRDefault="00B77000" w:rsidP="00B77000">
      <w:pPr>
        <w:keepNext/>
        <w:spacing w:after="40"/>
        <w:rPr>
          <w:b/>
          <w:sz w:val="21"/>
        </w:rPr>
      </w:pPr>
      <w:r>
        <w:rPr>
          <w:b/>
          <w:sz w:val="21"/>
        </w:rPr>
        <w:t xml:space="preserve">                                                                             SKILLS SUMMARY</w:t>
      </w:r>
    </w:p>
    <w:p w14:paraId="7DACA37B" w14:textId="77777777" w:rsidR="00B131D0" w:rsidRDefault="00000000">
      <w:pPr>
        <w:ind w:left="216" w:hanging="187"/>
      </w:pPr>
      <w:r>
        <w:t xml:space="preserve">•  </w:t>
      </w:r>
      <w:r>
        <w:rPr>
          <w:b/>
        </w:rPr>
        <w:t>Languages:</w:t>
      </w:r>
      <w:r>
        <w:t xml:space="preserve"> Python, SQL</w:t>
      </w:r>
    </w:p>
    <w:p w14:paraId="630898D9" w14:textId="77777777" w:rsidR="00B131D0" w:rsidRDefault="00000000">
      <w:pPr>
        <w:ind w:left="216" w:hanging="187"/>
      </w:pPr>
      <w:r>
        <w:t xml:space="preserve">•  </w:t>
      </w:r>
      <w:r>
        <w:rPr>
          <w:b/>
        </w:rPr>
        <w:t>Frameworks:</w:t>
      </w:r>
      <w:r>
        <w:t xml:space="preserve"> Pandas, NumPy, Scikit-Learn, Matplotlib, </w:t>
      </w:r>
      <w:proofErr w:type="spellStart"/>
      <w:r>
        <w:t>Streamlit</w:t>
      </w:r>
      <w:proofErr w:type="spellEnd"/>
    </w:p>
    <w:p w14:paraId="5BDC9DB7" w14:textId="77777777" w:rsidR="00B131D0" w:rsidRDefault="00000000">
      <w:pPr>
        <w:ind w:left="216" w:hanging="187"/>
      </w:pPr>
      <w:r>
        <w:t xml:space="preserve">•  </w:t>
      </w:r>
      <w:r>
        <w:rPr>
          <w:b/>
        </w:rPr>
        <w:t>Machine Learning &amp; AI:</w:t>
      </w:r>
      <w:r>
        <w:t xml:space="preserve"> Machine Learning, Deep Learning, Classification, Regression, Clustering, Feature Engineering, Model Evaluation, LLMs, Prompt Engineering, RAG</w:t>
      </w:r>
    </w:p>
    <w:p w14:paraId="399B4A00" w14:textId="77777777" w:rsidR="00B131D0" w:rsidRDefault="00000000">
      <w:pPr>
        <w:ind w:left="216" w:hanging="187"/>
      </w:pPr>
      <w:r>
        <w:t xml:space="preserve">•  </w:t>
      </w:r>
      <w:r>
        <w:rPr>
          <w:b/>
        </w:rPr>
        <w:t>Tools:</w:t>
      </w:r>
      <w:r>
        <w:t xml:space="preserve"> Power BI, MySQL, Jupyter Notebook, VS Code, Git</w:t>
      </w:r>
    </w:p>
    <w:p w14:paraId="1572B7A5" w14:textId="77777777" w:rsidR="00B131D0" w:rsidRDefault="00000000">
      <w:pPr>
        <w:ind w:left="216" w:hanging="187"/>
      </w:pPr>
      <w:r>
        <w:t xml:space="preserve">•  </w:t>
      </w:r>
      <w:r>
        <w:rPr>
          <w:b/>
        </w:rPr>
        <w:t>Platforms:</w:t>
      </w:r>
      <w:r>
        <w:t xml:space="preserve"> GitHub, Google </w:t>
      </w:r>
      <w:proofErr w:type="spellStart"/>
      <w:r>
        <w:t>Colab</w:t>
      </w:r>
      <w:proofErr w:type="spellEnd"/>
      <w:r>
        <w:t>, Hugging Face</w:t>
      </w:r>
    </w:p>
    <w:p w14:paraId="6CFC0004" w14:textId="77777777" w:rsidR="00B131D0" w:rsidRDefault="00000000">
      <w:pPr>
        <w:ind w:left="216" w:hanging="187"/>
      </w:pPr>
      <w:r>
        <w:t xml:space="preserve">•  </w:t>
      </w:r>
      <w:r>
        <w:rPr>
          <w:b/>
        </w:rPr>
        <w:t>Soft Skills:</w:t>
      </w:r>
      <w:r>
        <w:t xml:space="preserve"> Analytical Thinking, Team Collaboration, Leadership and Mentorship</w:t>
      </w:r>
    </w:p>
    <w:p w14:paraId="1A9999CF" w14:textId="77777777" w:rsidR="00B131D0" w:rsidRDefault="00B131D0">
      <w:pPr>
        <w:pBdr>
          <w:bottom w:val="single" w:sz="8" w:space="0" w:color="000000"/>
        </w:pBdr>
        <w:spacing w:after="20" w:line="20" w:lineRule="exact"/>
      </w:pPr>
    </w:p>
    <w:p w14:paraId="13AF443C" w14:textId="1AF3C9BF" w:rsidR="00B77000" w:rsidRPr="00B77000" w:rsidRDefault="00B77000" w:rsidP="00B77000">
      <w:pPr>
        <w:keepNext/>
        <w:spacing w:after="40"/>
        <w:rPr>
          <w:b/>
          <w:sz w:val="21"/>
        </w:rPr>
      </w:pPr>
      <w:r>
        <w:rPr>
          <w:b/>
          <w:sz w:val="21"/>
        </w:rPr>
        <w:t xml:space="preserve">                                                                          WORK EXPERIENCE</w:t>
      </w:r>
    </w:p>
    <w:p w14:paraId="031517DD" w14:textId="5B411A67" w:rsidR="00B77000" w:rsidRDefault="00000000">
      <w:pPr>
        <w:rPr>
          <w:b/>
          <w:color w:val="1F4191"/>
          <w:sz w:val="19"/>
        </w:rPr>
      </w:pPr>
      <w:r>
        <w:rPr>
          <w:b/>
          <w:color w:val="1F4191"/>
          <w:sz w:val="19"/>
        </w:rPr>
        <w:t>PYTHON WITH ARTIFICIAL INTELLIGENCE INTERN | R-tech solution</w:t>
      </w:r>
    </w:p>
    <w:p w14:paraId="7075CEFE" w14:textId="77777777" w:rsidR="00547A78" w:rsidRPr="00547A78" w:rsidRDefault="00547A78" w:rsidP="00547A78">
      <w:pPr>
        <w:rPr>
          <w:bCs/>
          <w:color w:val="262626" w:themeColor="text1" w:themeTint="D9"/>
          <w:szCs w:val="18"/>
          <w:lang w:val="en-IN"/>
        </w:rPr>
      </w:pPr>
      <w:r w:rsidRPr="00547A78">
        <w:rPr>
          <w:bCs/>
          <w:color w:val="262626" w:themeColor="text1" w:themeTint="D9"/>
          <w:szCs w:val="18"/>
          <w:lang w:val="en-IN"/>
        </w:rPr>
        <w:t>• Developed Python programs using core concepts such as functions, loops, data structures, and file handling.</w:t>
      </w:r>
    </w:p>
    <w:p w14:paraId="7292E8CC" w14:textId="77777777" w:rsidR="00547A78" w:rsidRPr="00547A78" w:rsidRDefault="00547A78" w:rsidP="00547A78">
      <w:pPr>
        <w:rPr>
          <w:bCs/>
          <w:color w:val="262626" w:themeColor="text1" w:themeTint="D9"/>
          <w:szCs w:val="18"/>
          <w:lang w:val="en-IN"/>
        </w:rPr>
      </w:pPr>
      <w:r w:rsidRPr="00547A78">
        <w:rPr>
          <w:bCs/>
          <w:color w:val="262626" w:themeColor="text1" w:themeTint="D9"/>
          <w:szCs w:val="18"/>
          <w:lang w:val="en-IN"/>
        </w:rPr>
        <w:t>• Applied Python libraries for data processing, analysis, and visualization.</w:t>
      </w:r>
    </w:p>
    <w:p w14:paraId="08F9C423" w14:textId="77777777" w:rsidR="00547A78" w:rsidRPr="00547A78" w:rsidRDefault="00547A78" w:rsidP="00547A78">
      <w:pPr>
        <w:rPr>
          <w:bCs/>
          <w:color w:val="262626" w:themeColor="text1" w:themeTint="D9"/>
          <w:szCs w:val="18"/>
          <w:lang w:val="en-IN"/>
        </w:rPr>
      </w:pPr>
      <w:r w:rsidRPr="00547A78">
        <w:rPr>
          <w:bCs/>
          <w:color w:val="262626" w:themeColor="text1" w:themeTint="D9"/>
          <w:szCs w:val="18"/>
          <w:lang w:val="en-IN"/>
        </w:rPr>
        <w:t>• Explored Artificial Intelligence and Machine Learning concepts through practical exercises and hands-on tasks.</w:t>
      </w:r>
    </w:p>
    <w:p w14:paraId="70E62716" w14:textId="77777777" w:rsidR="00547A78" w:rsidRPr="00547A78" w:rsidRDefault="00547A78" w:rsidP="00547A78">
      <w:pPr>
        <w:rPr>
          <w:bCs/>
          <w:color w:val="262626" w:themeColor="text1" w:themeTint="D9"/>
          <w:szCs w:val="18"/>
          <w:lang w:val="en-IN"/>
        </w:rPr>
      </w:pPr>
      <w:r w:rsidRPr="00547A78">
        <w:rPr>
          <w:bCs/>
          <w:color w:val="262626" w:themeColor="text1" w:themeTint="D9"/>
          <w:szCs w:val="18"/>
          <w:lang w:val="en-IN"/>
        </w:rPr>
        <w:t>• Practiced debugging, problem-solving, and writing clean, efficient Python code.</w:t>
      </w:r>
    </w:p>
    <w:p w14:paraId="2DAA8FDC" w14:textId="47793452" w:rsidR="00B77000" w:rsidRPr="00B77000" w:rsidRDefault="00B77000">
      <w:pPr>
        <w:rPr>
          <w:b/>
          <w:color w:val="1F4191"/>
          <w:sz w:val="19"/>
        </w:rPr>
      </w:pPr>
    </w:p>
    <w:p w14:paraId="558F862D" w14:textId="77777777" w:rsidR="00B131D0" w:rsidRDefault="00B131D0">
      <w:pPr>
        <w:pBdr>
          <w:bottom w:val="single" w:sz="8" w:space="0" w:color="000000"/>
        </w:pBdr>
        <w:spacing w:after="20" w:line="20" w:lineRule="exact"/>
      </w:pPr>
    </w:p>
    <w:p w14:paraId="427064AF" w14:textId="4AAD748F" w:rsidR="00B77000" w:rsidRPr="00B77000" w:rsidRDefault="00B77000" w:rsidP="00B77000">
      <w:pPr>
        <w:keepNext/>
        <w:spacing w:after="40"/>
        <w:rPr>
          <w:b/>
          <w:sz w:val="21"/>
        </w:rPr>
      </w:pPr>
      <w:r>
        <w:rPr>
          <w:b/>
          <w:sz w:val="21"/>
        </w:rPr>
        <w:t xml:space="preserve">                                                                                 PROJECTS</w:t>
      </w:r>
    </w:p>
    <w:p w14:paraId="7A03F2B7" w14:textId="5BC0780E" w:rsidR="00B131D0" w:rsidRPr="0031506D" w:rsidRDefault="00000000">
      <w:pPr>
        <w:keepNext/>
        <w:spacing w:before="20"/>
        <w:rPr>
          <w:sz w:val="20"/>
          <w:szCs w:val="20"/>
        </w:rPr>
      </w:pPr>
      <w:r w:rsidRPr="0031506D">
        <w:rPr>
          <w:b/>
          <w:color w:val="1F4191"/>
          <w:sz w:val="20"/>
          <w:szCs w:val="20"/>
        </w:rPr>
        <w:t xml:space="preserve">Harvard's Artifacts Collection: ETL, SQL Analytics and </w:t>
      </w:r>
      <w:proofErr w:type="spellStart"/>
      <w:r w:rsidRPr="0031506D">
        <w:rPr>
          <w:b/>
          <w:color w:val="1F4191"/>
          <w:sz w:val="20"/>
          <w:szCs w:val="20"/>
        </w:rPr>
        <w:t>Streamlit</w:t>
      </w:r>
      <w:proofErr w:type="spellEnd"/>
      <w:r w:rsidRPr="0031506D">
        <w:rPr>
          <w:b/>
          <w:color w:val="1F4191"/>
          <w:sz w:val="20"/>
          <w:szCs w:val="20"/>
        </w:rPr>
        <w:t xml:space="preserve"> Showcase </w:t>
      </w:r>
    </w:p>
    <w:p w14:paraId="04834CF2" w14:textId="77777777" w:rsidR="00B131D0" w:rsidRDefault="00000000">
      <w:pPr>
        <w:ind w:left="317" w:hanging="173"/>
      </w:pPr>
      <w:r>
        <w:t xml:space="preserve">•  Built an ETL pipeline on the Harvard Art </w:t>
      </w:r>
      <w:proofErr w:type="spellStart"/>
      <w:r>
        <w:t>Museums</w:t>
      </w:r>
      <w:proofErr w:type="spellEnd"/>
      <w:r>
        <w:t xml:space="preserve"> API to collect artifact records by classification.</w:t>
      </w:r>
    </w:p>
    <w:p w14:paraId="3C2B9A22" w14:textId="77777777" w:rsidR="00B131D0" w:rsidRDefault="00000000">
      <w:pPr>
        <w:ind w:left="317" w:hanging="173"/>
      </w:pPr>
      <w:r>
        <w:t>•  Designed 3 SQL tables (metadata, media, colors) and ran 25+ analytical queries from Python.</w:t>
      </w:r>
    </w:p>
    <w:p w14:paraId="7F8DE935" w14:textId="07FA197D" w:rsidR="0031506D" w:rsidRDefault="00000000" w:rsidP="00B77000">
      <w:pPr>
        <w:ind w:left="317" w:hanging="173"/>
      </w:pPr>
      <w:r>
        <w:t xml:space="preserve">•  Developed a </w:t>
      </w:r>
      <w:proofErr w:type="spellStart"/>
      <w:r>
        <w:t>Streamlit</w:t>
      </w:r>
      <w:proofErr w:type="spellEnd"/>
      <w:r>
        <w:t xml:space="preserve"> app to collect, store and explore artifact data interactively.</w:t>
      </w:r>
    </w:p>
    <w:p w14:paraId="7039548C" w14:textId="77777777" w:rsidR="00B131D0" w:rsidRPr="0031506D" w:rsidRDefault="00000000">
      <w:pPr>
        <w:keepNext/>
        <w:spacing w:before="20"/>
        <w:rPr>
          <w:sz w:val="20"/>
          <w:szCs w:val="20"/>
        </w:rPr>
      </w:pPr>
      <w:proofErr w:type="spellStart"/>
      <w:r w:rsidRPr="0031506D">
        <w:rPr>
          <w:b/>
          <w:color w:val="1F4191"/>
          <w:sz w:val="20"/>
          <w:szCs w:val="20"/>
        </w:rPr>
        <w:t>ChocoCrunch</w:t>
      </w:r>
      <w:proofErr w:type="spellEnd"/>
      <w:r w:rsidRPr="0031506D">
        <w:rPr>
          <w:b/>
          <w:color w:val="1F4191"/>
          <w:sz w:val="20"/>
          <w:szCs w:val="20"/>
        </w:rPr>
        <w:t xml:space="preserve"> Analytics: Sweet Stats and Sour Truths</w:t>
      </w:r>
    </w:p>
    <w:p w14:paraId="626D6EE0" w14:textId="7C3312A8" w:rsidR="00B131D0" w:rsidRDefault="00000000">
      <w:pPr>
        <w:ind w:left="317" w:hanging="173"/>
      </w:pPr>
      <w:r>
        <w:t xml:space="preserve">•  Extracted about 12,000 chocolate product records from the </w:t>
      </w:r>
      <w:proofErr w:type="spellStart"/>
      <w:r>
        <w:t>OpenFoodFacts</w:t>
      </w:r>
      <w:proofErr w:type="spellEnd"/>
      <w:r>
        <w:t xml:space="preserve"> API; cleaned data and handled missing values.</w:t>
      </w:r>
    </w:p>
    <w:p w14:paraId="1B43767F" w14:textId="77777777" w:rsidR="00B131D0" w:rsidRDefault="00000000">
      <w:pPr>
        <w:ind w:left="317" w:hanging="173"/>
      </w:pPr>
      <w:r>
        <w:t>•  Engineered metrics (sugar-to-carb ratio, calorie category, ultra-processed flag); stored data in 3 SQLite tables and ran 27 SQL queries.</w:t>
      </w:r>
    </w:p>
    <w:p w14:paraId="0625A7ED" w14:textId="77777777" w:rsidR="00B131D0" w:rsidRDefault="00000000">
      <w:pPr>
        <w:ind w:left="317" w:hanging="173"/>
      </w:pPr>
      <w:r>
        <w:t xml:space="preserve">•  Presented EDA and SQL insights in a </w:t>
      </w:r>
      <w:proofErr w:type="spellStart"/>
      <w:r>
        <w:t>Streamlit</w:t>
      </w:r>
      <w:proofErr w:type="spellEnd"/>
      <w:r>
        <w:t xml:space="preserve"> dashboard.</w:t>
      </w:r>
    </w:p>
    <w:p w14:paraId="6DA7F501" w14:textId="720E5B05" w:rsidR="00B131D0" w:rsidRPr="0031506D" w:rsidRDefault="00000000">
      <w:pPr>
        <w:keepNext/>
        <w:spacing w:before="20"/>
        <w:rPr>
          <w:sz w:val="20"/>
          <w:szCs w:val="20"/>
        </w:rPr>
      </w:pPr>
      <w:proofErr w:type="spellStart"/>
      <w:r w:rsidRPr="0031506D">
        <w:rPr>
          <w:b/>
          <w:color w:val="1F4191"/>
          <w:sz w:val="20"/>
          <w:szCs w:val="20"/>
        </w:rPr>
        <w:t>EcoType</w:t>
      </w:r>
      <w:proofErr w:type="spellEnd"/>
      <w:r w:rsidRPr="0031506D">
        <w:rPr>
          <w:b/>
          <w:color w:val="1F4191"/>
          <w:sz w:val="20"/>
          <w:szCs w:val="20"/>
        </w:rPr>
        <w:t xml:space="preserve">: Forest Cover Type Prediction Using Machine Learning </w:t>
      </w:r>
    </w:p>
    <w:p w14:paraId="5F6F1342" w14:textId="77777777" w:rsidR="00B131D0" w:rsidRDefault="00000000">
      <w:pPr>
        <w:ind w:left="317" w:hanging="173"/>
      </w:pPr>
      <w:r>
        <w:t>•  Cleaned and preprocessed 145,891 records, handled outliers and skewness, and balanced 7 cover classes.</w:t>
      </w:r>
    </w:p>
    <w:p w14:paraId="4342BA65" w14:textId="77777777" w:rsidR="00B131D0" w:rsidRDefault="00000000">
      <w:pPr>
        <w:ind w:left="317" w:hanging="173"/>
      </w:pPr>
      <w:r>
        <w:t xml:space="preserve">•  Compared Random Forest, Decision Tree, Logistic Regression, KNN and </w:t>
      </w:r>
      <w:proofErr w:type="spellStart"/>
      <w:r>
        <w:t>XGBoost</w:t>
      </w:r>
      <w:proofErr w:type="spellEnd"/>
      <w:r>
        <w:t>, and tuned the best model.</w:t>
      </w:r>
    </w:p>
    <w:p w14:paraId="71F59259" w14:textId="77777777" w:rsidR="00B131D0" w:rsidRDefault="00000000">
      <w:pPr>
        <w:ind w:left="317" w:hanging="173"/>
      </w:pPr>
      <w:r>
        <w:t xml:space="preserve">•  Built a </w:t>
      </w:r>
      <w:proofErr w:type="spellStart"/>
      <w:r>
        <w:t>Streamlit</w:t>
      </w:r>
      <w:proofErr w:type="spellEnd"/>
      <w:r>
        <w:t xml:space="preserve"> app for real-time forest cover type prediction.</w:t>
      </w:r>
    </w:p>
    <w:p w14:paraId="74FC627B" w14:textId="77777777" w:rsidR="00B131D0" w:rsidRPr="0031506D" w:rsidRDefault="00000000">
      <w:pPr>
        <w:keepNext/>
        <w:spacing w:before="20"/>
        <w:rPr>
          <w:sz w:val="20"/>
          <w:szCs w:val="20"/>
        </w:rPr>
      </w:pPr>
      <w:r w:rsidRPr="0031506D">
        <w:rPr>
          <w:b/>
          <w:color w:val="1F4191"/>
          <w:sz w:val="20"/>
          <w:szCs w:val="20"/>
        </w:rPr>
        <w:t>Diamond Dynamics: Price Prediction and Market Segmentation</w:t>
      </w:r>
    </w:p>
    <w:p w14:paraId="115AF628" w14:textId="77777777" w:rsidR="00B131D0" w:rsidRDefault="00000000">
      <w:pPr>
        <w:ind w:left="317" w:hanging="173"/>
      </w:pPr>
      <w:r>
        <w:t>•  Predicted diamond prices (converted to INR) on 53,940 records using regression models and an ANN.</w:t>
      </w:r>
    </w:p>
    <w:p w14:paraId="69A21E8A" w14:textId="77777777" w:rsidR="00B131D0" w:rsidRDefault="00000000">
      <w:pPr>
        <w:ind w:left="317" w:hanging="173"/>
      </w:pPr>
      <w:r>
        <w:t>•  Segmented diamonds into market groups using K-Means clustering.</w:t>
      </w:r>
    </w:p>
    <w:p w14:paraId="0B7A9550" w14:textId="77777777" w:rsidR="00B131D0" w:rsidRDefault="00000000">
      <w:pPr>
        <w:ind w:left="317" w:hanging="173"/>
      </w:pPr>
      <w:r>
        <w:t xml:space="preserve">•  Built a </w:t>
      </w:r>
      <w:proofErr w:type="spellStart"/>
      <w:r>
        <w:t>Streamlit</w:t>
      </w:r>
      <w:proofErr w:type="spellEnd"/>
      <w:r>
        <w:t xml:space="preserve"> app for price prediction and cluster identification.</w:t>
      </w:r>
    </w:p>
    <w:p w14:paraId="78BED73B" w14:textId="77777777" w:rsidR="00B131D0" w:rsidRPr="0031506D" w:rsidRDefault="00000000">
      <w:pPr>
        <w:keepNext/>
        <w:spacing w:before="20"/>
        <w:rPr>
          <w:sz w:val="20"/>
          <w:szCs w:val="20"/>
        </w:rPr>
      </w:pPr>
      <w:r w:rsidRPr="0031506D">
        <w:rPr>
          <w:b/>
          <w:color w:val="1F4191"/>
          <w:sz w:val="20"/>
          <w:szCs w:val="20"/>
        </w:rPr>
        <w:t>Brain Tumor MRI Image Classification</w:t>
      </w:r>
    </w:p>
    <w:p w14:paraId="4C53E2FA" w14:textId="77777777" w:rsidR="00B131D0" w:rsidRDefault="00000000">
      <w:pPr>
        <w:ind w:left="317" w:hanging="173"/>
      </w:pPr>
      <w:r>
        <w:t>•  Built a custom CNN and compared it with pretrained transfer learning models to classify brain MRI images by tumor type.</w:t>
      </w:r>
    </w:p>
    <w:p w14:paraId="49376411" w14:textId="77777777" w:rsidR="00B131D0" w:rsidRDefault="00000000">
      <w:pPr>
        <w:ind w:left="317" w:hanging="173"/>
      </w:pPr>
      <w:r>
        <w:t>•  Applied data augmentation; evaluated with accuracy, precision, recall, F1-score and confusion matrix.</w:t>
      </w:r>
    </w:p>
    <w:p w14:paraId="6D06B272" w14:textId="77777777" w:rsidR="00B131D0" w:rsidRDefault="00000000">
      <w:pPr>
        <w:ind w:left="317" w:hanging="173"/>
      </w:pPr>
      <w:r>
        <w:t xml:space="preserve">•  Deployed the best model in a </w:t>
      </w:r>
      <w:proofErr w:type="spellStart"/>
      <w:r>
        <w:t>Streamlit</w:t>
      </w:r>
      <w:proofErr w:type="spellEnd"/>
      <w:r>
        <w:t xml:space="preserve"> app that returns the tumor type with confidence scores.</w:t>
      </w:r>
    </w:p>
    <w:p w14:paraId="34F8AA30" w14:textId="77777777" w:rsidR="00B131D0" w:rsidRPr="0031506D" w:rsidRDefault="00000000">
      <w:pPr>
        <w:keepNext/>
        <w:spacing w:before="20"/>
        <w:rPr>
          <w:sz w:val="20"/>
          <w:szCs w:val="20"/>
        </w:rPr>
      </w:pPr>
      <w:r w:rsidRPr="0031506D">
        <w:rPr>
          <w:b/>
          <w:color w:val="1F4191"/>
          <w:sz w:val="20"/>
          <w:szCs w:val="20"/>
        </w:rPr>
        <w:t>Business Reputation and Insights Analyzer using Google Maps Reviews and LLMs</w:t>
      </w:r>
    </w:p>
    <w:p w14:paraId="42A5C722" w14:textId="77777777" w:rsidR="00B131D0" w:rsidRDefault="00000000">
      <w:pPr>
        <w:ind w:left="317" w:hanging="173"/>
      </w:pPr>
      <w:r>
        <w:t xml:space="preserve">•  Collected Google Maps reviews through </w:t>
      </w:r>
      <w:proofErr w:type="spellStart"/>
      <w:r>
        <w:t>SerpAPI</w:t>
      </w:r>
      <w:proofErr w:type="spellEnd"/>
      <w:r>
        <w:t xml:space="preserve"> and cleaned them for analysis.</w:t>
      </w:r>
    </w:p>
    <w:p w14:paraId="6CD53911" w14:textId="77777777" w:rsidR="00B131D0" w:rsidRDefault="00000000">
      <w:pPr>
        <w:ind w:left="317" w:hanging="173"/>
      </w:pPr>
      <w:r>
        <w:t>•  Used LLM flows (</w:t>
      </w:r>
      <w:proofErr w:type="spellStart"/>
      <w:r>
        <w:t>Langflow</w:t>
      </w:r>
      <w:proofErr w:type="spellEnd"/>
      <w:r>
        <w:t>, Hugging Face) for sentiment classification, theme extraction and summaries.</w:t>
      </w:r>
    </w:p>
    <w:p w14:paraId="4AFB3996" w14:textId="77777777" w:rsidR="00B131D0" w:rsidRDefault="00000000">
      <w:pPr>
        <w:ind w:left="317" w:hanging="173"/>
      </w:pPr>
      <w:r>
        <w:t>•  Built a dashboard showing sentiment trends, top themes and generated improvement recommendations.</w:t>
      </w:r>
    </w:p>
    <w:p w14:paraId="22DD0570" w14:textId="77777777" w:rsidR="00B131D0" w:rsidRDefault="00B131D0">
      <w:pPr>
        <w:pBdr>
          <w:bottom w:val="single" w:sz="8" w:space="0" w:color="000000"/>
        </w:pBdr>
        <w:spacing w:after="20" w:line="20" w:lineRule="exact"/>
      </w:pPr>
    </w:p>
    <w:p w14:paraId="14265A47" w14:textId="77777777" w:rsidR="00B131D0" w:rsidRDefault="00000000">
      <w:pPr>
        <w:keepNext/>
        <w:spacing w:after="40"/>
        <w:jc w:val="center"/>
      </w:pPr>
      <w:r>
        <w:rPr>
          <w:b/>
          <w:sz w:val="21"/>
        </w:rPr>
        <w:t>CERTIFICATIONS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B131D0" w14:paraId="79FE60E7" w14:textId="77777777">
        <w:trPr>
          <w:jc w:val="center"/>
        </w:trPr>
        <w:tc>
          <w:tcPr>
            <w:tcW w:w="5429" w:type="dxa"/>
            <w:tcBorders>
              <w:top w:val="nil"/>
              <w:left w:val="nil"/>
              <w:bottom w:val="nil"/>
              <w:right w:val="nil"/>
            </w:tcBorders>
          </w:tcPr>
          <w:p w14:paraId="1E621F4D" w14:textId="77777777" w:rsidR="00B131D0" w:rsidRDefault="00000000">
            <w:r>
              <w:rPr>
                <w:b/>
                <w:color w:val="1F4191"/>
              </w:rPr>
              <w:t>Master in Data Science | CERTIFICATE</w:t>
            </w:r>
          </w:p>
        </w:tc>
        <w:tc>
          <w:tcPr>
            <w:tcW w:w="5429" w:type="dxa"/>
            <w:tcBorders>
              <w:top w:val="nil"/>
              <w:left w:val="nil"/>
              <w:bottom w:val="nil"/>
              <w:right w:val="nil"/>
            </w:tcBorders>
          </w:tcPr>
          <w:p w14:paraId="355787B8" w14:textId="77777777" w:rsidR="00B131D0" w:rsidRDefault="00000000">
            <w:pPr>
              <w:jc w:val="right"/>
            </w:pPr>
            <w:r>
              <w:t>HCL GUVI</w:t>
            </w:r>
          </w:p>
        </w:tc>
      </w:tr>
      <w:tr w:rsidR="00B131D0" w14:paraId="7449CC1E" w14:textId="77777777">
        <w:trPr>
          <w:jc w:val="center"/>
        </w:trPr>
        <w:tc>
          <w:tcPr>
            <w:tcW w:w="5429" w:type="dxa"/>
            <w:tcBorders>
              <w:top w:val="nil"/>
              <w:left w:val="nil"/>
              <w:bottom w:val="nil"/>
              <w:right w:val="nil"/>
            </w:tcBorders>
          </w:tcPr>
          <w:p w14:paraId="2ED86D90" w14:textId="77777777" w:rsidR="00B131D0" w:rsidRDefault="00000000">
            <w:r>
              <w:rPr>
                <w:b/>
                <w:color w:val="1F4191"/>
              </w:rPr>
              <w:t>Python | CERTIFICATE</w:t>
            </w:r>
          </w:p>
        </w:tc>
        <w:tc>
          <w:tcPr>
            <w:tcW w:w="5429" w:type="dxa"/>
            <w:tcBorders>
              <w:top w:val="nil"/>
              <w:left w:val="nil"/>
              <w:bottom w:val="nil"/>
              <w:right w:val="nil"/>
            </w:tcBorders>
          </w:tcPr>
          <w:p w14:paraId="3FEFF9AA" w14:textId="77777777" w:rsidR="00B131D0" w:rsidRDefault="00000000">
            <w:pPr>
              <w:jc w:val="right"/>
            </w:pPr>
            <w:r>
              <w:t>HCL GUVI</w:t>
            </w:r>
          </w:p>
        </w:tc>
      </w:tr>
      <w:tr w:rsidR="00B131D0" w14:paraId="5D7647FD" w14:textId="77777777">
        <w:trPr>
          <w:jc w:val="center"/>
        </w:trPr>
        <w:tc>
          <w:tcPr>
            <w:tcW w:w="5429" w:type="dxa"/>
            <w:tcBorders>
              <w:top w:val="nil"/>
              <w:left w:val="nil"/>
              <w:bottom w:val="nil"/>
              <w:right w:val="nil"/>
            </w:tcBorders>
          </w:tcPr>
          <w:p w14:paraId="4E28812D" w14:textId="77777777" w:rsidR="00B131D0" w:rsidRDefault="00000000">
            <w:r>
              <w:rPr>
                <w:b/>
                <w:color w:val="1F4191"/>
              </w:rPr>
              <w:t>SQL | CERTIFICATE</w:t>
            </w:r>
          </w:p>
        </w:tc>
        <w:tc>
          <w:tcPr>
            <w:tcW w:w="5429" w:type="dxa"/>
            <w:tcBorders>
              <w:top w:val="nil"/>
              <w:left w:val="nil"/>
              <w:bottom w:val="nil"/>
              <w:right w:val="nil"/>
            </w:tcBorders>
          </w:tcPr>
          <w:p w14:paraId="02F072F1" w14:textId="77777777" w:rsidR="00B131D0" w:rsidRDefault="00000000">
            <w:pPr>
              <w:jc w:val="right"/>
            </w:pPr>
            <w:r>
              <w:t>HCL GUVI</w:t>
            </w:r>
          </w:p>
        </w:tc>
      </w:tr>
      <w:tr w:rsidR="00B131D0" w14:paraId="4063861D" w14:textId="77777777">
        <w:trPr>
          <w:jc w:val="center"/>
        </w:trPr>
        <w:tc>
          <w:tcPr>
            <w:tcW w:w="5429" w:type="dxa"/>
            <w:tcBorders>
              <w:top w:val="nil"/>
              <w:left w:val="nil"/>
              <w:bottom w:val="nil"/>
              <w:right w:val="nil"/>
            </w:tcBorders>
          </w:tcPr>
          <w:p w14:paraId="1DB496D9" w14:textId="77777777" w:rsidR="00B131D0" w:rsidRDefault="00000000">
            <w:r>
              <w:rPr>
                <w:b/>
                <w:color w:val="1F4191"/>
              </w:rPr>
              <w:t>Machine Learning | CERTIFICATE</w:t>
            </w:r>
          </w:p>
        </w:tc>
        <w:tc>
          <w:tcPr>
            <w:tcW w:w="5429" w:type="dxa"/>
            <w:tcBorders>
              <w:top w:val="nil"/>
              <w:left w:val="nil"/>
              <w:bottom w:val="nil"/>
              <w:right w:val="nil"/>
            </w:tcBorders>
          </w:tcPr>
          <w:p w14:paraId="340BB675" w14:textId="77777777" w:rsidR="00B131D0" w:rsidRDefault="00000000">
            <w:pPr>
              <w:jc w:val="right"/>
            </w:pPr>
            <w:r>
              <w:t>HCL GUVI</w:t>
            </w:r>
          </w:p>
        </w:tc>
      </w:tr>
      <w:tr w:rsidR="00B131D0" w14:paraId="3ADF9CEF" w14:textId="77777777">
        <w:trPr>
          <w:jc w:val="center"/>
        </w:trPr>
        <w:tc>
          <w:tcPr>
            <w:tcW w:w="5429" w:type="dxa"/>
            <w:tcBorders>
              <w:top w:val="nil"/>
              <w:left w:val="nil"/>
              <w:bottom w:val="nil"/>
              <w:right w:val="nil"/>
            </w:tcBorders>
          </w:tcPr>
          <w:p w14:paraId="451CD7AF" w14:textId="77777777" w:rsidR="00B131D0" w:rsidRDefault="00000000">
            <w:r>
              <w:rPr>
                <w:b/>
                <w:color w:val="1F4191"/>
              </w:rPr>
              <w:t>Deep Learning | CERTIFICATE</w:t>
            </w:r>
          </w:p>
        </w:tc>
        <w:tc>
          <w:tcPr>
            <w:tcW w:w="5429" w:type="dxa"/>
            <w:tcBorders>
              <w:top w:val="nil"/>
              <w:left w:val="nil"/>
              <w:bottom w:val="nil"/>
              <w:right w:val="nil"/>
            </w:tcBorders>
          </w:tcPr>
          <w:p w14:paraId="7E8B238C" w14:textId="77777777" w:rsidR="00B131D0" w:rsidRDefault="00000000">
            <w:pPr>
              <w:jc w:val="right"/>
            </w:pPr>
            <w:r>
              <w:t>HCL GUVI</w:t>
            </w:r>
          </w:p>
        </w:tc>
      </w:tr>
      <w:tr w:rsidR="00B131D0" w14:paraId="0F0E46A0" w14:textId="77777777">
        <w:trPr>
          <w:jc w:val="center"/>
        </w:trPr>
        <w:tc>
          <w:tcPr>
            <w:tcW w:w="5429" w:type="dxa"/>
            <w:tcBorders>
              <w:top w:val="nil"/>
              <w:left w:val="nil"/>
              <w:bottom w:val="nil"/>
              <w:right w:val="nil"/>
            </w:tcBorders>
          </w:tcPr>
          <w:p w14:paraId="2F944608" w14:textId="77777777" w:rsidR="00B131D0" w:rsidRDefault="00000000">
            <w:r>
              <w:rPr>
                <w:b/>
                <w:color w:val="1F4191"/>
              </w:rPr>
              <w:t>Claude | CERTIFICATE</w:t>
            </w:r>
          </w:p>
        </w:tc>
        <w:tc>
          <w:tcPr>
            <w:tcW w:w="5429" w:type="dxa"/>
            <w:tcBorders>
              <w:top w:val="nil"/>
              <w:left w:val="nil"/>
              <w:bottom w:val="nil"/>
              <w:right w:val="nil"/>
            </w:tcBorders>
          </w:tcPr>
          <w:p w14:paraId="664F6623" w14:textId="77777777" w:rsidR="00B131D0" w:rsidRDefault="00000000">
            <w:pPr>
              <w:jc w:val="right"/>
            </w:pPr>
            <w:r>
              <w:t>HCL GUVI</w:t>
            </w:r>
          </w:p>
        </w:tc>
      </w:tr>
    </w:tbl>
    <w:p w14:paraId="31B82FE8" w14:textId="77777777" w:rsidR="00B131D0" w:rsidRDefault="00B131D0">
      <w:pPr>
        <w:pBdr>
          <w:bottom w:val="single" w:sz="8" w:space="0" w:color="000000"/>
        </w:pBdr>
        <w:spacing w:after="20" w:line="20" w:lineRule="exact"/>
      </w:pPr>
    </w:p>
    <w:p w14:paraId="0212B193" w14:textId="77777777" w:rsidR="00B131D0" w:rsidRPr="00547A78" w:rsidRDefault="00000000">
      <w:pPr>
        <w:keepNext/>
        <w:spacing w:after="4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7A78">
        <w:rPr>
          <w:color w:val="000000" w:themeColor="text1"/>
          <w:sz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ACHIEVEMENTS</w:t>
      </w:r>
    </w:p>
    <w:p w14:paraId="71C7B258" w14:textId="47527C54" w:rsidR="0031506D" w:rsidRDefault="00000000" w:rsidP="0031506D">
      <w:pPr>
        <w:ind w:left="216" w:hanging="187"/>
      </w:pPr>
      <w:r w:rsidRPr="00547A7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•.</w:t>
      </w:r>
      <w:r w:rsidR="0031506D" w:rsidRPr="00547A7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1st Place in Data Analytics, </w:t>
      </w:r>
      <w:proofErr w:type="spellStart"/>
      <w:r w:rsidR="0031506D" w:rsidRPr="00547A7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Techgyan</w:t>
      </w:r>
      <w:proofErr w:type="spellEnd"/>
      <w:r w:rsidR="0031506D" w:rsidRPr="00547A7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Hackathon, Indian Institute of Technology, Madras                                                   </w:t>
      </w:r>
      <w:r w:rsidR="0031506D" w:rsidRPr="0031506D">
        <w:t>12 April 202</w:t>
      </w:r>
      <w:r w:rsidR="0031506D">
        <w:t>5</w:t>
      </w:r>
    </w:p>
    <w:p w14:paraId="65A2061D" w14:textId="77777777" w:rsidR="0031506D" w:rsidRDefault="0031506D" w:rsidP="0031506D">
      <w:pPr>
        <w:ind w:left="216" w:hanging="187"/>
      </w:pPr>
      <w:r>
        <w:t>• Won several debate competitions in Tamil and English and hosted cultural events.</w:t>
      </w:r>
    </w:p>
    <w:p w14:paraId="6352415A" w14:textId="77777777" w:rsidR="0031506D" w:rsidRDefault="0031506D">
      <w:pPr>
        <w:ind w:left="216" w:hanging="187"/>
      </w:pPr>
    </w:p>
    <w:sectPr w:rsidR="0031506D" w:rsidSect="00034616">
      <w:pgSz w:w="12240" w:h="15840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426507"/>
    <w:multiLevelType w:val="multilevel"/>
    <w:tmpl w:val="05A0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534595">
    <w:abstractNumId w:val="8"/>
  </w:num>
  <w:num w:numId="2" w16cid:durableId="986133452">
    <w:abstractNumId w:val="6"/>
  </w:num>
  <w:num w:numId="3" w16cid:durableId="298536500">
    <w:abstractNumId w:val="5"/>
  </w:num>
  <w:num w:numId="4" w16cid:durableId="2023970339">
    <w:abstractNumId w:val="4"/>
  </w:num>
  <w:num w:numId="5" w16cid:durableId="1272934803">
    <w:abstractNumId w:val="7"/>
  </w:num>
  <w:num w:numId="6" w16cid:durableId="322005943">
    <w:abstractNumId w:val="3"/>
  </w:num>
  <w:num w:numId="7" w16cid:durableId="1838425541">
    <w:abstractNumId w:val="2"/>
  </w:num>
  <w:num w:numId="8" w16cid:durableId="1125851768">
    <w:abstractNumId w:val="1"/>
  </w:num>
  <w:num w:numId="9" w16cid:durableId="1117138478">
    <w:abstractNumId w:val="0"/>
  </w:num>
  <w:num w:numId="10" w16cid:durableId="6801613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06D"/>
    <w:rsid w:val="00326F90"/>
    <w:rsid w:val="00547A78"/>
    <w:rsid w:val="005A7C90"/>
    <w:rsid w:val="00704A61"/>
    <w:rsid w:val="00896409"/>
    <w:rsid w:val="00AA1D8D"/>
    <w:rsid w:val="00B131D0"/>
    <w:rsid w:val="00B47730"/>
    <w:rsid w:val="00B77000"/>
    <w:rsid w:val="00CB0664"/>
    <w:rsid w:val="00F74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199C6"/>
  <w14:defaultImageDpi w14:val="300"/>
  <w15:docId w15:val="{D9B262AB-D28B-402D-8157-F0DE4800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64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4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640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7700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okeshraju1.github.io/lokesh-R-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lokeshlokeshraju1@gmail.com</cp:lastModifiedBy>
  <cp:revision>2</cp:revision>
  <dcterms:created xsi:type="dcterms:W3CDTF">2026-10-27T17:06:00Z</dcterms:created>
  <dcterms:modified xsi:type="dcterms:W3CDTF">2026-10-27T17:06:00Z</dcterms:modified>
  <cp:category/>
</cp:coreProperties>
</file>